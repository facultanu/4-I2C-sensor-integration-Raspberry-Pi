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B8E7" w14:textId="77777777" w:rsidR="00885E86" w:rsidRDefault="00000000">
      <w:pPr>
        <w:pStyle w:val="Title"/>
      </w:pPr>
      <w:r>
        <w:t>VL53L1X Multi-Sensor Setup Guide</w:t>
      </w:r>
    </w:p>
    <w:p w14:paraId="086D401A" w14:textId="77777777" w:rsidR="00885E86" w:rsidRDefault="00000000">
      <w:pPr>
        <w:pStyle w:val="Heading1"/>
      </w:pPr>
      <w:r>
        <w:t>1. Hardware Connection Mapping</w:t>
      </w:r>
    </w:p>
    <w:p w14:paraId="6240D22D" w14:textId="77777777" w:rsidR="00885E86" w:rsidRDefault="00000000">
      <w:r>
        <w:t>Each sensor requires power (3.3V), Ground, and a dedicated pair of SDA/SCL pins. For this 4-sensor configuration, the default I2C bus is used plus three additional software-defined buses.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5E86" w14:paraId="496CFBCD" w14:textId="77777777">
        <w:tc>
          <w:tcPr>
            <w:tcW w:w="2160" w:type="dxa"/>
          </w:tcPr>
          <w:p w14:paraId="6BCBF30B" w14:textId="77777777" w:rsidR="00885E86" w:rsidRDefault="00000000">
            <w:r>
              <w:t>Sensor</w:t>
            </w:r>
          </w:p>
        </w:tc>
        <w:tc>
          <w:tcPr>
            <w:tcW w:w="2160" w:type="dxa"/>
          </w:tcPr>
          <w:p w14:paraId="0A37E004" w14:textId="77777777" w:rsidR="00885E86" w:rsidRDefault="00000000">
            <w:r>
              <w:t>Component</w:t>
            </w:r>
          </w:p>
        </w:tc>
        <w:tc>
          <w:tcPr>
            <w:tcW w:w="2160" w:type="dxa"/>
          </w:tcPr>
          <w:p w14:paraId="1C99A60A" w14:textId="141BF950" w:rsidR="00885E86" w:rsidRDefault="00000000">
            <w:r>
              <w:t>Pi</w:t>
            </w:r>
            <w:r w:rsidR="003D575E">
              <w:t>’s</w:t>
            </w:r>
            <w:r>
              <w:t xml:space="preserve"> Physical Pin</w:t>
            </w:r>
          </w:p>
        </w:tc>
        <w:tc>
          <w:tcPr>
            <w:tcW w:w="2160" w:type="dxa"/>
          </w:tcPr>
          <w:p w14:paraId="4D838408" w14:textId="77777777" w:rsidR="00885E86" w:rsidRDefault="00000000">
            <w:r>
              <w:t>RPi Function</w:t>
            </w:r>
          </w:p>
        </w:tc>
      </w:tr>
      <w:tr w:rsidR="00885E86" w14:paraId="288D13E5" w14:textId="77777777">
        <w:tc>
          <w:tcPr>
            <w:tcW w:w="2160" w:type="dxa"/>
          </w:tcPr>
          <w:p w14:paraId="7504B997" w14:textId="77777777" w:rsidR="00885E86" w:rsidRDefault="00000000">
            <w:r>
              <w:t>All Sensors</w:t>
            </w:r>
          </w:p>
        </w:tc>
        <w:tc>
          <w:tcPr>
            <w:tcW w:w="2160" w:type="dxa"/>
          </w:tcPr>
          <w:p w14:paraId="5150D90E" w14:textId="77777777" w:rsidR="00885E86" w:rsidRDefault="00000000">
            <w:r>
              <w:t>VDD (Pin 5)</w:t>
            </w:r>
          </w:p>
        </w:tc>
        <w:tc>
          <w:tcPr>
            <w:tcW w:w="2160" w:type="dxa"/>
          </w:tcPr>
          <w:p w14:paraId="25A3CA06" w14:textId="77777777" w:rsidR="00885E86" w:rsidRDefault="00000000">
            <w:r>
              <w:t>Pin 1</w:t>
            </w:r>
          </w:p>
        </w:tc>
        <w:tc>
          <w:tcPr>
            <w:tcW w:w="2160" w:type="dxa"/>
          </w:tcPr>
          <w:p w14:paraId="178A1D27" w14:textId="77777777" w:rsidR="00885E86" w:rsidRDefault="00000000">
            <w:r>
              <w:t>3.3V Power</w:t>
            </w:r>
          </w:p>
        </w:tc>
      </w:tr>
      <w:tr w:rsidR="00885E86" w14:paraId="1C48A0C6" w14:textId="77777777">
        <w:tc>
          <w:tcPr>
            <w:tcW w:w="2160" w:type="dxa"/>
          </w:tcPr>
          <w:p w14:paraId="474110E8" w14:textId="77777777" w:rsidR="00885E86" w:rsidRDefault="00000000">
            <w:r>
              <w:t>All Sensors</w:t>
            </w:r>
          </w:p>
        </w:tc>
        <w:tc>
          <w:tcPr>
            <w:tcW w:w="2160" w:type="dxa"/>
          </w:tcPr>
          <w:p w14:paraId="26327085" w14:textId="77777777" w:rsidR="00885E86" w:rsidRDefault="00000000">
            <w:r>
              <w:t>GND (Pin 6)</w:t>
            </w:r>
          </w:p>
        </w:tc>
        <w:tc>
          <w:tcPr>
            <w:tcW w:w="2160" w:type="dxa"/>
          </w:tcPr>
          <w:p w14:paraId="781368CB" w14:textId="77777777" w:rsidR="00885E86" w:rsidRDefault="00000000">
            <w:r>
              <w:t>Any GND Pin</w:t>
            </w:r>
          </w:p>
        </w:tc>
        <w:tc>
          <w:tcPr>
            <w:tcW w:w="2160" w:type="dxa"/>
          </w:tcPr>
          <w:p w14:paraId="1BA822B8" w14:textId="77777777" w:rsidR="00885E86" w:rsidRDefault="00000000">
            <w:r>
              <w:t>Ground</w:t>
            </w:r>
          </w:p>
        </w:tc>
      </w:tr>
      <w:tr w:rsidR="00885E86" w14:paraId="5E7BEA19" w14:textId="77777777">
        <w:tc>
          <w:tcPr>
            <w:tcW w:w="2160" w:type="dxa"/>
          </w:tcPr>
          <w:p w14:paraId="294C7AB0" w14:textId="77777777" w:rsidR="00885E86" w:rsidRDefault="00000000">
            <w:r>
              <w:t>Sensor 1</w:t>
            </w:r>
          </w:p>
        </w:tc>
        <w:tc>
          <w:tcPr>
            <w:tcW w:w="2160" w:type="dxa"/>
          </w:tcPr>
          <w:p w14:paraId="760B7299" w14:textId="77777777" w:rsidR="00885E86" w:rsidRDefault="00000000">
            <w:r>
              <w:t>SDA / SCL</w:t>
            </w:r>
          </w:p>
        </w:tc>
        <w:tc>
          <w:tcPr>
            <w:tcW w:w="2160" w:type="dxa"/>
          </w:tcPr>
          <w:p w14:paraId="30384E6B" w14:textId="3A747E0C" w:rsidR="00885E86" w:rsidRDefault="00000000">
            <w:r>
              <w:t>Pin 3 / Pin 5</w:t>
            </w:r>
          </w:p>
        </w:tc>
        <w:tc>
          <w:tcPr>
            <w:tcW w:w="2160" w:type="dxa"/>
          </w:tcPr>
          <w:p w14:paraId="7B253C01" w14:textId="77777777" w:rsidR="00885E86" w:rsidRDefault="00000000">
            <w:r>
              <w:t>I2C1 (Standard)</w:t>
            </w:r>
          </w:p>
        </w:tc>
      </w:tr>
      <w:tr w:rsidR="00885E86" w14:paraId="23EA278E" w14:textId="77777777">
        <w:tc>
          <w:tcPr>
            <w:tcW w:w="2160" w:type="dxa"/>
          </w:tcPr>
          <w:p w14:paraId="52D0A51C" w14:textId="77777777" w:rsidR="00885E86" w:rsidRDefault="00000000">
            <w:r>
              <w:t>Sensor 2</w:t>
            </w:r>
          </w:p>
        </w:tc>
        <w:tc>
          <w:tcPr>
            <w:tcW w:w="2160" w:type="dxa"/>
          </w:tcPr>
          <w:p w14:paraId="295B0FD2" w14:textId="77777777" w:rsidR="00885E86" w:rsidRDefault="00000000">
            <w:r>
              <w:t>SDA / SCL</w:t>
            </w:r>
          </w:p>
        </w:tc>
        <w:tc>
          <w:tcPr>
            <w:tcW w:w="2160" w:type="dxa"/>
          </w:tcPr>
          <w:p w14:paraId="257AAD4E" w14:textId="77777777" w:rsidR="00885E86" w:rsidRDefault="00000000">
            <w:r>
              <w:t>Pin 7 / Pin 29</w:t>
            </w:r>
          </w:p>
        </w:tc>
        <w:tc>
          <w:tcPr>
            <w:tcW w:w="2160" w:type="dxa"/>
          </w:tcPr>
          <w:p w14:paraId="6E573DC9" w14:textId="77777777" w:rsidR="00885E86" w:rsidRDefault="00000000">
            <w:r>
              <w:t>I2C3 (Modified)</w:t>
            </w:r>
          </w:p>
        </w:tc>
      </w:tr>
      <w:tr w:rsidR="00885E86" w14:paraId="727F91EF" w14:textId="77777777">
        <w:tc>
          <w:tcPr>
            <w:tcW w:w="2160" w:type="dxa"/>
          </w:tcPr>
          <w:p w14:paraId="68FC3CD6" w14:textId="77777777" w:rsidR="00885E86" w:rsidRDefault="00000000">
            <w:r>
              <w:t>Sensor 3</w:t>
            </w:r>
          </w:p>
        </w:tc>
        <w:tc>
          <w:tcPr>
            <w:tcW w:w="2160" w:type="dxa"/>
          </w:tcPr>
          <w:p w14:paraId="2FB6DE2C" w14:textId="77777777" w:rsidR="00885E86" w:rsidRDefault="00000000">
            <w:r>
              <w:t>SDA / SCL</w:t>
            </w:r>
          </w:p>
        </w:tc>
        <w:tc>
          <w:tcPr>
            <w:tcW w:w="2160" w:type="dxa"/>
          </w:tcPr>
          <w:p w14:paraId="1575FE33" w14:textId="77777777" w:rsidR="00885E86" w:rsidRDefault="00000000">
            <w:r>
              <w:t>Pin 32 / Pin 33</w:t>
            </w:r>
          </w:p>
        </w:tc>
        <w:tc>
          <w:tcPr>
            <w:tcW w:w="2160" w:type="dxa"/>
          </w:tcPr>
          <w:p w14:paraId="6AA5B78D" w14:textId="77777777" w:rsidR="00885E86" w:rsidRDefault="00000000">
            <w:r>
              <w:t>I2C5 (Modified)</w:t>
            </w:r>
          </w:p>
        </w:tc>
      </w:tr>
      <w:tr w:rsidR="00885E86" w14:paraId="02279B2A" w14:textId="77777777">
        <w:tc>
          <w:tcPr>
            <w:tcW w:w="2160" w:type="dxa"/>
          </w:tcPr>
          <w:p w14:paraId="230E6561" w14:textId="77777777" w:rsidR="00885E86" w:rsidRDefault="00000000">
            <w:r>
              <w:t>Sensor 4</w:t>
            </w:r>
          </w:p>
        </w:tc>
        <w:tc>
          <w:tcPr>
            <w:tcW w:w="2160" w:type="dxa"/>
          </w:tcPr>
          <w:p w14:paraId="7A53EEE9" w14:textId="77777777" w:rsidR="00885E86" w:rsidRDefault="00000000">
            <w:r>
              <w:t>SDA / SCL</w:t>
            </w:r>
          </w:p>
        </w:tc>
        <w:tc>
          <w:tcPr>
            <w:tcW w:w="2160" w:type="dxa"/>
          </w:tcPr>
          <w:p w14:paraId="01015516" w14:textId="77777777" w:rsidR="00885E86" w:rsidRDefault="00000000">
            <w:r>
              <w:t>Pin 15 / Pin 16</w:t>
            </w:r>
          </w:p>
        </w:tc>
        <w:tc>
          <w:tcPr>
            <w:tcW w:w="2160" w:type="dxa"/>
          </w:tcPr>
          <w:p w14:paraId="2B29EAF6" w14:textId="77777777" w:rsidR="00885E86" w:rsidRDefault="00000000">
            <w:r>
              <w:t>I2C6 (Modified)</w:t>
            </w:r>
          </w:p>
        </w:tc>
      </w:tr>
    </w:tbl>
    <w:p w14:paraId="44785749" w14:textId="77777777" w:rsidR="00885E86" w:rsidRDefault="00000000">
      <w:r>
        <w:br/>
        <w:t>Note: On the sensor PCB, the square pin indicates PIN 1 in the datasheet.</w:t>
      </w:r>
    </w:p>
    <w:p w14:paraId="57B9767B" w14:textId="77777777" w:rsidR="00885E86" w:rsidRDefault="00000000">
      <w:pPr>
        <w:pStyle w:val="Heading1"/>
      </w:pPr>
      <w:r>
        <w:t>2. Enabling Additional I2C Buses</w:t>
      </w:r>
    </w:p>
    <w:p w14:paraId="01033583" w14:textId="77777777" w:rsidR="00885E86" w:rsidRDefault="00000000">
      <w:r>
        <w:t>To use four sensors, modify the system configuration to enable extra I2C interfaces:</w:t>
      </w:r>
    </w:p>
    <w:p w14:paraId="73289A7C" w14:textId="77777777" w:rsidR="00885E86" w:rsidRDefault="00000000">
      <w:pPr>
        <w:pStyle w:val="ListBullet"/>
      </w:pPr>
      <w:r>
        <w:t>1. Open terminal and run: sudo nano /boot/firmware/config.txt</w:t>
      </w:r>
    </w:p>
    <w:p w14:paraId="77BB7437" w14:textId="77777777" w:rsidR="00885E86" w:rsidRDefault="00000000">
      <w:pPr>
        <w:pStyle w:val="ListBullet"/>
      </w:pPr>
      <w:r>
        <w:t>2. Add these lines to the end of the file:</w:t>
      </w:r>
    </w:p>
    <w:p w14:paraId="6D666062" w14:textId="77777777" w:rsidR="00885E86" w:rsidRDefault="00000000">
      <w:r>
        <w:t># Enable additional I2C buses (Avoiding SPI pins)</w:t>
      </w:r>
      <w:r>
        <w:br/>
        <w:t>dtoverlay=i2c3,pins_4_5</w:t>
      </w:r>
      <w:r>
        <w:br/>
        <w:t>dtoverlay=i2c5,pins_12_13</w:t>
      </w:r>
      <w:r>
        <w:br/>
        <w:t>dtoverlay=i2c6,pins_22_23</w:t>
      </w:r>
    </w:p>
    <w:p w14:paraId="0B8C79EE" w14:textId="77777777" w:rsidR="00885E86" w:rsidRDefault="00000000">
      <w:pPr>
        <w:pStyle w:val="ListBullet"/>
      </w:pPr>
      <w:r>
        <w:t>3. Reboot the Raspberry Pi.</w:t>
      </w:r>
    </w:p>
    <w:p w14:paraId="272E4959" w14:textId="77777777" w:rsidR="00885E86" w:rsidRDefault="00000000">
      <w:pPr>
        <w:pStyle w:val="Heading1"/>
      </w:pPr>
      <w:r>
        <w:t>3. Verification</w:t>
      </w:r>
    </w:p>
    <w:p w14:paraId="35C0A36A" w14:textId="77777777" w:rsidR="00885E86" w:rsidRDefault="00000000">
      <w:r>
        <w:t>Check for address 0x29 on each bus using:</w:t>
      </w:r>
    </w:p>
    <w:p w14:paraId="3A49E94F" w14:textId="77777777" w:rsidR="00885E86" w:rsidRDefault="00000000">
      <w:pPr>
        <w:pStyle w:val="ListBullet"/>
      </w:pPr>
      <w:r>
        <w:t>sudo i2cdetect -y 1</w:t>
      </w:r>
    </w:p>
    <w:p w14:paraId="40884055" w14:textId="77777777" w:rsidR="00885E86" w:rsidRDefault="00000000">
      <w:pPr>
        <w:pStyle w:val="ListBullet"/>
      </w:pPr>
      <w:r>
        <w:t>sudo i2cdetect -y 3</w:t>
      </w:r>
    </w:p>
    <w:p w14:paraId="4618E567" w14:textId="77777777" w:rsidR="00885E86" w:rsidRDefault="00000000">
      <w:pPr>
        <w:pStyle w:val="ListBullet"/>
      </w:pPr>
      <w:r>
        <w:t>sudo i2cdetect -y 5</w:t>
      </w:r>
    </w:p>
    <w:p w14:paraId="4425892B" w14:textId="77777777" w:rsidR="00885E86" w:rsidRDefault="00000000">
      <w:pPr>
        <w:pStyle w:val="ListBullet"/>
      </w:pPr>
      <w:r>
        <w:lastRenderedPageBreak/>
        <w:t>sudo i2cdetect -y 6</w:t>
      </w:r>
    </w:p>
    <w:p w14:paraId="6F0C0DE9" w14:textId="77777777" w:rsidR="00885E86" w:rsidRDefault="00000000">
      <w:pPr>
        <w:pStyle w:val="Heading1"/>
      </w:pPr>
      <w:r>
        <w:t>4. Software Execution</w:t>
      </w:r>
    </w:p>
    <w:p w14:paraId="3C7E94F0" w14:textId="77777777" w:rsidR="00885E86" w:rsidRDefault="00000000">
      <w:r>
        <w:t>Clone the repository and run the multi-sensor test:</w:t>
      </w:r>
    </w:p>
    <w:p w14:paraId="5F24873D" w14:textId="739AAB87" w:rsidR="00885E86" w:rsidRDefault="00000000">
      <w:r>
        <w:t>git clone https://github.com/slaghuis/VL53L1X-Raspberry-Pi.git</w:t>
      </w:r>
      <w:r>
        <w:br/>
        <w:t>cd ~/</w:t>
      </w:r>
      <w:r w:rsidR="00B96D9D">
        <w:t xml:space="preserve">your </w:t>
      </w:r>
      <w:r>
        <w:t>/</w:t>
      </w:r>
      <w:r w:rsidR="00B96D9D">
        <w:t xml:space="preserve">directory </w:t>
      </w:r>
      <w:r>
        <w:t>/</w:t>
      </w:r>
      <w:r w:rsidR="00B96D9D">
        <w:t xml:space="preserve">whatever </w:t>
      </w:r>
      <w:r>
        <w:br/>
        <w:t>g++ test_multi.cpp vl53l1x_multi.cpp -o test_multi</w:t>
      </w:r>
      <w:r>
        <w:br/>
        <w:t>./test_multi</w:t>
      </w:r>
    </w:p>
    <w:sectPr w:rsidR="00885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965524">
    <w:abstractNumId w:val="8"/>
  </w:num>
  <w:num w:numId="2" w16cid:durableId="335693888">
    <w:abstractNumId w:val="6"/>
  </w:num>
  <w:num w:numId="3" w16cid:durableId="1303654245">
    <w:abstractNumId w:val="5"/>
  </w:num>
  <w:num w:numId="4" w16cid:durableId="328607576">
    <w:abstractNumId w:val="4"/>
  </w:num>
  <w:num w:numId="5" w16cid:durableId="1551458244">
    <w:abstractNumId w:val="7"/>
  </w:num>
  <w:num w:numId="6" w16cid:durableId="495809328">
    <w:abstractNumId w:val="3"/>
  </w:num>
  <w:num w:numId="7" w16cid:durableId="1150093720">
    <w:abstractNumId w:val="2"/>
  </w:num>
  <w:num w:numId="8" w16cid:durableId="550845099">
    <w:abstractNumId w:val="1"/>
  </w:num>
  <w:num w:numId="9" w16cid:durableId="184701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75E"/>
    <w:rsid w:val="005F69A4"/>
    <w:rsid w:val="006C0D68"/>
    <w:rsid w:val="0085365D"/>
    <w:rsid w:val="00885E86"/>
    <w:rsid w:val="00AA1D8D"/>
    <w:rsid w:val="00B47730"/>
    <w:rsid w:val="00B96D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CFE85"/>
  <w14:defaultImageDpi w14:val="300"/>
  <w15:docId w15:val="{6114E808-CB84-4D00-9D45-DC1E3D4E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Radu Circioroaba</cp:lastModifiedBy>
  <cp:revision>8</cp:revision>
  <dcterms:created xsi:type="dcterms:W3CDTF">2013-12-23T23:15:00Z</dcterms:created>
  <dcterms:modified xsi:type="dcterms:W3CDTF">2026-02-25T18:33:00Z</dcterms:modified>
  <cp:category/>
</cp:coreProperties>
</file>